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6"/>
        </w:rPr>
        <w:t>《十年春风，与君归》</w:t>
        <w:br/>
        <w:t>第1集：空欢喜贵女｜视频分镜脚本文档</w:t>
      </w:r>
    </w:p>
    <w:p>
      <w:r>
        <w:rPr>
          <w:rFonts w:ascii="SimSun" w:hAnsi="SimSun" w:eastAsia="SimSun"/>
          <w:b/>
          <w:color w:val="C00000"/>
          <w:sz w:val="22"/>
        </w:rPr>
        <w:t>生成视频不要出现任何字幕</w:t>
      </w:r>
    </w:p>
    <w:p>
      <w:r>
        <w:rPr>
          <w:rFonts w:ascii="SimSun" w:hAnsi="SimSun" w:eastAsia="SimSun"/>
          <w:b w:val="0"/>
          <w:sz w:val="20"/>
        </w:rPr>
        <w:t>视频中禁止出现字幕，禁止出现背景音乐。原文中的“半刻钟前”不以字幕呈现，可用硬切、环境声变化和镜头节奏表达倒叙。</w:t>
      </w:r>
    </w:p>
    <w:p>
      <w:r>
        <w:rPr>
          <w:rFonts w:ascii="SimSun" w:hAnsi="SimSun" w:eastAsia="SimSun"/>
          <w:b w:val="0"/>
          <w:sz w:val="20"/>
        </w:rPr>
        <w:t>相机设定：索尼FX3，9:16竖屏。</w:t>
      </w:r>
    </w:p>
    <w:p>
      <w:r>
        <w:rPr>
          <w:rFonts w:ascii="SimSun" w:hAnsi="SimSun" w:eastAsia="SimSun"/>
          <w:b w:val="0"/>
          <w:sz w:val="20"/>
        </w:rPr>
        <w:t>表演风格：自然、轻喜剧、古装写实；人物动作流畅，反应要生活化，喜剧感来自表情、停顿和反差，不夸张疯癫。</w:t>
      </w:r>
    </w:p>
    <w:p>
      <w:r>
        <w:rPr>
          <w:rFonts w:ascii="SimSun" w:hAnsi="SimSun" w:eastAsia="SimSun"/>
          <w:b w:val="0"/>
          <w:sz w:val="20"/>
        </w:rPr>
        <w:t>语言：普通话。</w:t>
      </w:r>
    </w:p>
    <w:p>
      <w:r>
        <w:rPr>
          <w:rFonts w:ascii="SimSun" w:hAnsi="SimSun" w:eastAsia="SimSun"/>
          <w:b w:val="0"/>
          <w:sz w:val="20"/>
        </w:rPr>
        <w:t>音频设定：无背景音乐，仅保留角色语音、街市环境声、脚步声、人群窃笑声、机关弹响、金粉喷射声。</w:t>
      </w:r>
    </w:p>
    <w:p>
      <w:r>
        <w:rPr>
          <w:rFonts w:ascii="SimSun" w:hAnsi="SimSun" w:eastAsia="SimSun"/>
          <w:b w:val="0"/>
          <w:sz w:val="20"/>
        </w:rPr>
        <w:t>人物面部要求：人物面部无反光无油光，人物面部清晰真实，人物面部具有自然毛孔感并且无涂抹感。</w:t>
      </w:r>
    </w:p>
    <w:p>
      <w:r>
        <w:rPr>
          <w:rFonts w:ascii="SimSun" w:hAnsi="SimSun" w:eastAsia="SimSun"/>
          <w:b w:val="0"/>
          <w:sz w:val="20"/>
        </w:rPr>
        <w:t>统一拍摄说明：场景保持京都长街一致，摊位、店招、行人、糖炒栗子、鎏金锦盒等道具保持前后连续；同一场景内使用不同机位、不同景别，避免镜头重复。</w:t>
      </w:r>
    </w:p>
    <w:p>
      <w:r>
        <w:rPr>
          <w:rFonts w:ascii="SimSun" w:hAnsi="SimSun" w:eastAsia="SimSun"/>
          <w:b/>
          <w:sz w:val="24"/>
        </w:rPr>
        <w:br/>
        <w:t>剧情基准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EDEDED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核心剧情</w:t>
            </w:r>
          </w:p>
        </w:tc>
        <w:tc>
          <w:tcPr>
            <w:tcW w:type="dxa" w:w="532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9"/>
              </w:rPr>
              <w:t>顾灵薇当街抢走苏明舒看中的福运锦盒，结果被机关喷成满脸金粉，额头贴上“借来的福，不好拿。”苏明舒表面无辜，轻巧反击。</w:t>
            </w:r>
          </w:p>
        </w:tc>
      </w:tr>
      <w:tr>
        <w:tc>
          <w:tcPr>
            <w:tcW w:type="dxa" w:w="5326"/>
            <w:shd w:fill="EDEDED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人物状态</w:t>
            </w:r>
          </w:p>
        </w:tc>
        <w:tc>
          <w:tcPr>
            <w:tcW w:type="dxa" w:w="532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9"/>
              </w:rPr>
              <w:t>苏明舒笑眯眯、软萌但聪明；青枝护主吐槽；沈昭昭直爽助攻；顾灵薇温柔表面下带着得意和不甘。</w:t>
            </w:r>
          </w:p>
        </w:tc>
      </w:tr>
      <w:tr>
        <w:tc>
          <w:tcPr>
            <w:tcW w:type="dxa" w:w="5326"/>
            <w:shd w:fill="EDEDED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喜剧方式</w:t>
            </w:r>
          </w:p>
        </w:tc>
        <w:tc>
          <w:tcPr>
            <w:tcW w:type="dxa" w:w="532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9"/>
              </w:rPr>
              <w:t>用“差一步”“温柔些”“我若能隔空害你”等原文台词制造轻喜剧反差，表演自然，不强行搞怪。</w:t>
            </w:r>
          </w:p>
        </w:tc>
      </w:tr>
      <w:tr>
        <w:tc>
          <w:tcPr>
            <w:tcW w:type="dxa" w:w="5326"/>
            <w:shd w:fill="EDEDED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结尾钩子</w:t>
            </w:r>
          </w:p>
        </w:tc>
        <w:tc>
          <w:tcPr>
            <w:tcW w:type="dxa" w:w="532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9"/>
              </w:rPr>
              <w:t>人群散去后，苏明舒摸向腰间空荡荡的位置，笑意未变但眼底落空，引出锁灵玉缺失。</w:t>
            </w:r>
          </w:p>
        </w:tc>
      </w:tr>
    </w:tbl>
    <w:p>
      <w:r>
        <w:rPr>
          <w:rFonts w:ascii="SimSun" w:hAnsi="SimSun" w:eastAsia="SimSun"/>
          <w:b/>
          <w:color w:val="1F4E79"/>
          <w:sz w:val="24"/>
        </w:rPr>
        <w:br/>
        <w:t>镜号1：6s</w:t>
      </w:r>
    </w:p>
    <w:p>
      <w:r>
        <w:rPr>
          <w:rFonts w:ascii="SimSun" w:hAnsi="SimSun" w:eastAsia="SimSun"/>
          <w:b/>
          <w:sz w:val="21"/>
        </w:rPr>
        <w:t>场景：京都长街街中央 / 白天</w:t>
      </w:r>
    </w:p>
    <w:p>
      <w:r>
        <w:rPr>
          <w:rFonts w:ascii="SimSun" w:hAnsi="SimSun" w:eastAsia="SimSun"/>
          <w:b w:val="0"/>
          <w:sz w:val="20"/>
        </w:rPr>
        <w:t>顾灵薇站在街中央，满脸金粉，头发、眉毛、衣襟上全是。她手里攥着打开的鎏金锦盒，盒底弹出的纸条贴在额头：“借来的福，不好拿。”四周哄笑声震天，顾灵薇浑身发抖，尖叫：“苏明舒！！！”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</w:t>
            </w:r>
          </w:p>
        </w:tc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镜头、表演、光影、音频与运镜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分镜1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中远景，街道正前方平拍】35mm定焦，F4，中等景深。京都长街人群围成半圈，顾灵薇站在画面中心，满脸金粉，手里攥着打开的锦盒。她肩膀微微发抖，气得站不稳却还要端住贵女仪态，形成轻喜剧反差。阳光从街道上方斜照，金粉在脸上和衣襟上闪得刺眼。环境音保留人群哄笑、摊贩低声议论。固定镜头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分镜2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特写，正侧方平拍】85mm定焦，F2，浅景深。镜头对准顾灵薇额头纸条，纸条上写“借来的福，不好拿。”她眼睛瞪圆，嘴角因愤怒微微抽动，手指把锦盒边缘攥得发白。画面不额外添加字幕，只拍摄纸条本身。轻微推近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分镜3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中近景，低角度仰拍10°】50mm定焦，F2.8，浅景深。顾灵薇猛地抬头，金粉从发梢轻轻掉落，她强撑体面却彻底失控，尖叫台词：苏明舒！！！人群笑声瞬间更大。镜头轻微手持晃动，增强现场突然爆笑的混乱感。硬切倒叙。</w:t>
            </w:r>
          </w:p>
        </w:tc>
      </w:tr>
    </w:tbl>
    <w:p>
      <w:r>
        <w:rPr>
          <w:rFonts w:ascii="SimSun" w:hAnsi="SimSun" w:eastAsia="SimSun"/>
          <w:b/>
          <w:color w:val="1F4E79"/>
          <w:sz w:val="24"/>
        </w:rPr>
        <w:br/>
        <w:t>镜号2：10s</w:t>
      </w:r>
    </w:p>
    <w:p>
      <w:r>
        <w:rPr>
          <w:rFonts w:ascii="SimSun" w:hAnsi="SimSun" w:eastAsia="SimSun"/>
          <w:b/>
          <w:sz w:val="21"/>
        </w:rPr>
        <w:t>场景：京都长街 / 倒回半刻钟前 / 白天</w:t>
      </w:r>
    </w:p>
    <w:p>
      <w:r>
        <w:rPr>
          <w:rFonts w:ascii="SimSun" w:hAnsi="SimSun" w:eastAsia="SimSun"/>
          <w:b w:val="0"/>
          <w:sz w:val="20"/>
        </w:rPr>
        <w:t>苏明舒一身浅粉衣裙，手里捧着一袋糖炒栗子，边走边吃，笑眯眯的，像只晒太阳的猫。身后不远不近跟着一群贵女。青枝回头瞪了一眼。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</w:t>
            </w:r>
          </w:p>
        </w:tc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镜头、表演、光影、音频与运镜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分镜1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全景，街道斜前方跟拍】24mm广角，F5.6，大景深。苏明舒走在京都长街中央偏右，浅粉衣裙随步子轻轻晃动，手里捧糖炒栗子，边走边吃。青枝、沈昭昭在她两侧略后，身后贵女们不远不近跟着。街边摊位、店招、行人保持热闹。跟拍运镜，步速轻快自然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分镜2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中近景，侧前方平拍】50mm定焦，F2.8，中等景深。苏明舒慢悠悠剥开一颗栗子，笑眯眯放进嘴里，神情轻松，完全不受身后人影响。她的笑像晒太阳的猫，舒服又带一点看破不说破的懒意。环境声为街市吆喝、脚步和栗子纸袋轻响。固定镜头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分镜3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中景，青枝侧后方反打】35mm定焦，F3.2，中等景深。青枝忽然回头瞪身后的贵女们，眉头皱起，护主的小脾气很明显。贵女们装作看摊位，眼神却偷瞟苏明舒。青枝台词：小姐，她们又跟来了。镜头从青枝视线横摇到贵女们，再摇回苏明舒。</w:t>
            </w:r>
          </w:p>
        </w:tc>
      </w:tr>
    </w:tbl>
    <w:p>
      <w:r>
        <w:rPr>
          <w:rFonts w:ascii="SimSun" w:hAnsi="SimSun" w:eastAsia="SimSun"/>
          <w:b/>
          <w:color w:val="1F4E79"/>
          <w:sz w:val="24"/>
        </w:rPr>
        <w:br/>
        <w:t>镜号3：8s</w:t>
      </w:r>
    </w:p>
    <w:p>
      <w:r>
        <w:rPr>
          <w:rFonts w:ascii="SimSun" w:hAnsi="SimSun" w:eastAsia="SimSun"/>
          <w:b/>
          <w:sz w:val="21"/>
        </w:rPr>
        <w:t>场景：京都长街同一街段 / 白天</w:t>
      </w:r>
    </w:p>
    <w:p>
      <w:r>
        <w:rPr>
          <w:rFonts w:ascii="SimSun" w:hAnsi="SimSun" w:eastAsia="SimSun"/>
          <w:b w:val="0"/>
          <w:sz w:val="20"/>
        </w:rPr>
        <w:t>苏明舒：“跟呗。”沈昭昭凑近，小声：“她们哪是逛街？等着捡你的漏。”苏明舒笑了笑，没否认。街边，一个摊主正举着一只鎏金锦盒吆喝。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</w:t>
            </w:r>
          </w:p>
        </w:tc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镜头、表演、光影、音频与运镜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分镜1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中近景，苏明舒正前方倒退跟拍】35mm定焦，F2.8，中等景深。苏明舒听见青枝抱怨，眼睛仍看着前方摊位，嘴角轻轻一弯，语气随意：跟呗。她顺手把剥好的栗子递给青枝，动作自然流畅，青枝接过时还不忘继续瞪身后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分镜2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双人近景，沈昭昭侧方贴近】50mm定焦，F2.4，浅景深。沈昭昭凑近苏明舒耳边，小声吐槽：她们哪是逛街？等着捡你的漏。她说完抬眼扫向身后，表情嫌弃又好笑。苏明舒笑了笑，没否认，只低头继续捏栗子壳。固定镜头，人物轻微走动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分镜3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中景，摊位方向横摇】28mm定焦，F4，中等景深。镜头从三人走动横摇到街边摊主。摊主举着一只鎏金锦盒，笑容热情夸张但不滑稽，吆喝：福运锦盒！今日有缘人得之，福泽绑身！阳光打在锦盒花纹上，形成一闪而过的金色反光。</w:t>
            </w:r>
          </w:p>
        </w:tc>
      </w:tr>
    </w:tbl>
    <w:p>
      <w:r>
        <w:rPr>
          <w:rFonts w:ascii="SimSun" w:hAnsi="SimSun" w:eastAsia="SimSun"/>
          <w:b/>
          <w:color w:val="1F4E79"/>
          <w:sz w:val="24"/>
        </w:rPr>
        <w:br/>
        <w:t>镜号4：9s</w:t>
      </w:r>
    </w:p>
    <w:p>
      <w:r>
        <w:rPr>
          <w:rFonts w:ascii="SimSun" w:hAnsi="SimSun" w:eastAsia="SimSun"/>
          <w:b/>
          <w:sz w:val="21"/>
        </w:rPr>
        <w:t>场景：京都长街福运锦盒摊位前 / 白天</w:t>
      </w:r>
    </w:p>
    <w:p>
      <w:r>
        <w:rPr>
          <w:rFonts w:ascii="SimSun" w:hAnsi="SimSun" w:eastAsia="SimSun"/>
          <w:b w:val="0"/>
          <w:sz w:val="20"/>
        </w:rPr>
        <w:t>苏明舒路过，多看了一眼。摊主热情：“这位姑娘好眼力！此盒与你有缘——”话没说完，顾灵薇从后面快步上前，直接拿起锦盒：“掌柜，这盒子我要了。”她回头看苏明舒：“明舒姐姐不介意吧？你反正总是差一步。”围观贵女窃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</w:t>
            </w:r>
          </w:p>
        </w:tc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镜头、表演、光影、音频与运镜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分镜1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特写，苏明舒视线方向】85mm定焦，F2，浅景深。鎏金锦盒放在摊位中央，盒身有锦鲤纹和细小机关缝。苏明舒路过时视线停了一下，手里栗子纸袋轻轻一顿。摊主立刻上前半步，台词：这位姑娘好眼力！此盒与你有缘——镜头微推近锦盒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分镜2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中景，侧方抢入镜】35mm定焦，F3.2，中等景深。顾灵薇从苏明舒身后快步上前，动作优雅但急，直接伸手拿起锦盒，刚好打断摊主后半句话。她台词：掌柜，这盒子我要了。苏明舒没有抢，只慢慢眨眼，保持笑意。镜头跟随顾灵薇手部动作小幅横移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分镜3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三人中近景，摊位正前方平拍】50mm定焦，F2.8，浅景深。顾灵薇抱着锦盒回头看苏明舒，笑得温柔，眼底却带得意，台词：明舒姐姐不介意吧？你反正总是差一步。旁边贵女们用帕子遮嘴窃笑。苏明舒笑得很甜，但眼神很稳，轻轻把栗子袋往怀里收。固定镜头。</w:t>
            </w:r>
          </w:p>
        </w:tc>
      </w:tr>
    </w:tbl>
    <w:p>
      <w:r>
        <w:rPr>
          <w:rFonts w:ascii="SimSun" w:hAnsi="SimSun" w:eastAsia="SimSun"/>
          <w:b/>
          <w:color w:val="1F4E79"/>
          <w:sz w:val="24"/>
        </w:rPr>
        <w:br/>
        <w:t>镜号5：8s</w:t>
      </w:r>
    </w:p>
    <w:p>
      <w:r>
        <w:rPr>
          <w:rFonts w:ascii="SimSun" w:hAnsi="SimSun" w:eastAsia="SimSun"/>
          <w:b/>
          <w:sz w:val="21"/>
        </w:rPr>
        <w:t>场景：京都长街摊位前 / 白天</w:t>
      </w:r>
    </w:p>
    <w:p>
      <w:r>
        <w:rPr>
          <w:rFonts w:ascii="SimSun" w:hAnsi="SimSun" w:eastAsia="SimSun"/>
          <w:b w:val="0"/>
          <w:sz w:val="20"/>
        </w:rPr>
        <w:t>苏明舒：“不介意呀。顾妹妹喜欢就拿吧。”她顿了顿：“只是这盒子脾气大，开的时候温柔些。”顾灵薇没听进去，得意地当众打开锦盒。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</w:t>
            </w:r>
          </w:p>
        </w:tc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镜头、表演、光影、音频与运镜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分镜1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近景，苏明舒正面平拍】85mm定焦，F2，浅景深。苏明舒看着顾灵薇，笑意甜软，语气轻轻的：不介意呀。顾妹妹喜欢就拿吧。她说话时还慢条斯理地把一颗栗子送到嘴边，像完全不在意。面部自然清晰，无油光，眼神带一点藏住的机灵。固定镜头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分镜2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侧面双人近景，轻微推镜】50mm定焦，F2.8，浅景深。苏明舒顿了顿，视线落到锦盒机关缝上，补一句：只是这盒子脾气大，开的时候温柔些。顾灵薇明显没听进去，嘴角笑意更深，只当她输不起。青枝在旁边欲言又止，沈昭昭挑眉看热闹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分镜3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【大特写，顾灵薇手部开盒】100mm微距，F2.8，极浅景深。顾灵薇手指扣住锦盒锁扣，动作利落又得意，当众“咔哒”打开。盒盖打开瞬间，机关内部细小铜片震动。收录机关轻响。镜头固定在盒口，准备接爆点。</w:t>
            </w:r>
          </w:p>
        </w:tc>
      </w:tr>
    </w:tbl>
    <w:p>
      <w:r>
        <w:rPr>
          <w:rFonts w:ascii="SimSun" w:hAnsi="SimSun" w:eastAsia="SimSun"/>
          <w:b/>
          <w:color w:val="1F4E79"/>
          <w:sz w:val="24"/>
        </w:rPr>
        <w:br/>
        <w:t>镜号6：8s</w:t>
      </w:r>
    </w:p>
    <w:p>
      <w:r>
        <w:rPr>
          <w:rFonts w:ascii="SimSun" w:hAnsi="SimSun" w:eastAsia="SimSun"/>
          <w:b/>
          <w:sz w:val="21"/>
        </w:rPr>
        <w:t>场景：京都长街摊位前 / 白天</w:t>
      </w:r>
    </w:p>
    <w:p>
      <w:r>
        <w:rPr>
          <w:rFonts w:ascii="SimSun" w:hAnsi="SimSun" w:eastAsia="SimSun"/>
          <w:b w:val="0"/>
          <w:sz w:val="20"/>
        </w:rPr>
        <w:t>【音效】砰！金粉喷射。机关锦鲤弹出，绕顾灵薇头顶飞一圈。纸条贴上额头：“借来的福，不好拿。”满街哄笑。苏明舒站在三步外，捧着栗子，一脸无辜：“哎呀。我说了温柔些嘛。”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</w:t>
            </w:r>
          </w:p>
        </w:tc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镜头、表演、光影、音频与运镜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分镜1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高速特写，锦盒正前方平拍】70mm定焦，F2.8，浅景深。锦盒打开后瞬间“砰”一声，金粉从盒中向外喷射，顾灵薇脸正对盒口，来不及躲。金粉颗粒在阳光里炸开，机关锦鲤从盒中弹出。音效突出机关弹响与金粉喷射声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分镜2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中近景，环绕小幅跟拍】35mm定焦，F3.5，中等景深。机关锦鲤绕顾灵薇头顶飞一圈，纸条“啪”地贴上她额头。顾灵薇僵在原地，眼睛瞪大，嘴巴微张，像还没反应过来。贵女们先安静一瞬，随后哄笑爆发。镜头轻微环绕半圈，展示她满脸金粉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分镜3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中景，苏明舒三步外正面平拍】50mm定焦，F2.8，浅景深。苏明舒站在三步外，捧着栗子，一脸无辜，身体还保持刚才轻松姿态。她看着顾灵薇，语气真诚又带一点轻飘飘的笑意：哎呀。我说了温柔些嘛。沈昭昭在旁边憋笑，青枝低头抿嘴。固定镜头。</w:t>
            </w:r>
          </w:p>
        </w:tc>
      </w:tr>
    </w:tbl>
    <w:p>
      <w:r>
        <w:rPr>
          <w:rFonts w:ascii="SimSun" w:hAnsi="SimSun" w:eastAsia="SimSun"/>
          <w:b/>
          <w:color w:val="1F4E79"/>
          <w:sz w:val="24"/>
        </w:rPr>
        <w:br/>
        <w:t>镜号7：9s</w:t>
      </w:r>
    </w:p>
    <w:p>
      <w:r>
        <w:rPr>
          <w:rFonts w:ascii="SimSun" w:hAnsi="SimSun" w:eastAsia="SimSun"/>
          <w:b/>
          <w:sz w:val="21"/>
        </w:rPr>
        <w:t>场景：京都长街摊位前 / 白天</w:t>
      </w:r>
    </w:p>
    <w:p>
      <w:r>
        <w:rPr>
          <w:rFonts w:ascii="SimSun" w:hAnsi="SimSun" w:eastAsia="SimSun"/>
          <w:b w:val="0"/>
          <w:sz w:val="20"/>
        </w:rPr>
        <w:t>顾灵薇气得发抖：“你故意的！”苏明舒眨眨眼：“盒子是你自己抢的，也是你自己开的。我若能隔空害你——”她笑得眉眼弯弯：“那我岂不是很厉害？”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</w:t>
            </w:r>
          </w:p>
        </w:tc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镜头、表演、光影、音频与运镜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分镜1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中近景，顾灵薇正前方平拍】85mm定焦，F2，浅景深。顾灵薇气得发抖，金粉随着呼吸从衣襟上轻轻落下。她伸手指向苏明舒，努力维持贵女姿态却完全破功，台词：你故意的！周围百姓忍笑，贵女们一边怕惹事一边偷看。固定镜头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分镜2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近景，苏明舒反打】85mm定焦，F2，浅景深。苏明舒眨眨眼，表情无辜到近乎认真，台词：盒子是你自己抢的，也是你自己开的。我若能隔空害你——她说到这里故意停半拍，低头看一眼自己空着的手，只剩栗子袋。轻微推近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分镜3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双人中景，斜侧方平拍】35mm定焦，F3.2，中等景深。苏明舒笑得眉眼弯弯，补完台词：那我岂不是很厉害？顾灵薇被噎住，一时说不出话。沈昭昭终于没忍住笑出一声，青枝赶紧假装咳嗽遮掩。环境音保留人群笑声。固定镜头后轻切。</w:t>
            </w:r>
          </w:p>
        </w:tc>
      </w:tr>
    </w:tbl>
    <w:p>
      <w:r>
        <w:rPr>
          <w:rFonts w:ascii="SimSun" w:hAnsi="SimSun" w:eastAsia="SimSun"/>
          <w:b/>
          <w:color w:val="1F4E79"/>
          <w:sz w:val="24"/>
        </w:rPr>
        <w:br/>
        <w:t>镜号8：7s</w:t>
      </w:r>
    </w:p>
    <w:p>
      <w:r>
        <w:rPr>
          <w:rFonts w:ascii="SimSun" w:hAnsi="SimSun" w:eastAsia="SimSun"/>
          <w:b/>
          <w:sz w:val="21"/>
        </w:rPr>
        <w:t>场景：京都长街街边 / 人群散去 / 白天</w:t>
      </w:r>
    </w:p>
    <w:p>
      <w:r>
        <w:rPr>
          <w:rFonts w:ascii="SimSun" w:hAnsi="SimSun" w:eastAsia="SimSun"/>
          <w:b w:val="0"/>
          <w:sz w:val="20"/>
        </w:rPr>
        <w:t>人群散去。苏明舒收了笑。她轻轻摸了摸腰间——那里空荡荡的。曾经挂锁灵玉的位置，什么都没有。她收回手，重新笑起来：“走吧。”栗子还在吃，步子还是轻快的。但观众看见了——她笑着的时候，眼底是空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</w:t>
            </w:r>
          </w:p>
        </w:tc>
        <w:tc>
          <w:tcPr>
            <w:tcW w:type="dxa" w:w="5326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镜头、表演、光影、音频与运镜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分镜1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【远景，街道纵深平拍】35mm定焦，F5.6，中等景深。围观人群慢慢散去，摊主收拾摊位，贵女们扶着狼狈的顾灵薇离开。苏明舒站在街边，脸上的笑意一点点收住，热闹声变远，只留下街市底噪。固定镜头。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分镜2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特写，腰间手部】100mm微距，F2.8，极浅景深。苏明舒的手轻轻摸向腰间，那里空荡荡的，曾经挂锁灵玉的位置什么都没有。她指尖停顿一瞬，动作很轻，但情绪突然沉下来。无台词，只保留衣料摩擦声和远处叫卖声。固定镜头。</w:t>
            </w:r>
          </w:p>
        </w:tc>
      </w:tr>
      <w:tr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sz w:val="19"/>
              </w:rPr>
              <w:t>分镜3</w:t>
            </w:r>
          </w:p>
        </w:tc>
        <w:tc>
          <w:tcPr>
            <w:tcW w:type="dxa" w:w="5326"/>
            <w:vAlign w:val="top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【近景，苏明舒侧前方平拍】85mm定焦，F2，浅景深。苏明舒收回手，重新笑起来，语气轻快：走吧。她继续吃栗子，步子还是轻快的，青枝和沈昭昭跟上。镜头停在她眼睛上，观众能看见她笑着的时候眼底是空的。缓慢后拉，硬切结束。</w:t>
            </w:r>
          </w:p>
        </w:tc>
      </w:tr>
    </w:tbl>
    <w:p>
      <w:r>
        <w:rPr>
          <w:rFonts w:ascii="SimSun" w:hAnsi="SimSun" w:eastAsia="SimSun"/>
          <w:b w:val="0"/>
          <w:sz w:val="21"/>
        </w:rPr>
        <w:br/>
        <w:t>备注：以上内容严格依据原文第一集剧情和台词展开，仅补充镜头调度、人物动作衔接、光影、音效与转场。</w:t>
      </w:r>
    </w:p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Sim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